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We Taught a Computer Program About Health</w:t>
      </w:r>
    </w:p>
    <w:p>
      <w:r>
        <w:rPr>
          <w:b w:val="0"/>
          <w:i/>
        </w:rPr>
        <w:t>A plain-language walkthrough of the HealthLM project, written for a first-year IT student.</w:t>
      </w:r>
    </w:p>
    <w:p>
      <w:r>
        <w:rPr>
          <w:b w:val="0"/>
          <w:i w:val="0"/>
        </w:rPr>
        <w:t>You don't need to know any machine learning to read this. You do need to be curious. Every step</w:t>
      </w:r>
      <w:r>
        <w:br/>
      </w:r>
      <w:r>
        <w:rPr>
          <w:b w:val="0"/>
          <w:i w:val="0"/>
        </w:rPr>
        <w:t xml:space="preserve">below says </w:t>
      </w:r>
      <w:r>
        <w:rPr>
          <w:b/>
          <w:i w:val="0"/>
        </w:rPr>
        <w:t>what</w:t>
      </w:r>
      <w:r>
        <w:rPr>
          <w:b w:val="0"/>
          <w:i w:val="0"/>
        </w:rPr>
        <w:t xml:space="preserve"> we did and, more importantly,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— because in this kind of work the</w:t>
      </w:r>
      <w:r>
        <w:br/>
      </w:r>
      <w:r>
        <w:rPr>
          <w:b w:val="0"/>
          <w:i w:val="0"/>
        </w:rPr>
        <w:t>"why" is the whole skill. Anyone can run a training script. Knowing why you're running it, and</w:t>
      </w:r>
      <w:r>
        <w:br/>
      </w:r>
      <w:r>
        <w:rPr>
          <w:b w:val="0"/>
          <w:i w:val="0"/>
        </w:rPr>
        <w:t>knowing when its output is lying to you, is the actual job.</w:t>
      </w:r>
    </w:p>
    <w:p>
      <w:pPr>
        <w:pBdr>
          <w:bottom w:val="single" w:sz="6" w:space="4" w:color="999999"/>
        </w:pBdr>
      </w:pPr>
    </w:p>
    <w:p>
      <w:pPr>
        <w:pStyle w:val="Heading2"/>
      </w:pPr>
      <w:r>
        <w:t>Part 1 · What we were trying to do</w:t>
      </w:r>
    </w:p>
    <w:p>
      <w:r>
        <w:rPr>
          <w:b w:val="0"/>
          <w:i w:val="0"/>
        </w:rPr>
        <w:t>We took a computer program that was already good at English in general, and made it better at</w:t>
      </w:r>
      <w:r>
        <w:br/>
      </w:r>
      <w:r>
        <w:rPr>
          <w:b/>
          <w:i w:val="0"/>
        </w:rPr>
        <w:t>health</w:t>
      </w:r>
      <w:r>
        <w:rPr>
          <w:b w:val="0"/>
          <w:i w:val="0"/>
        </w:rPr>
        <w:t xml:space="preserve"> — specifically, the kind of conversation you'd have with a GP (a general doctor).</w:t>
      </w:r>
      <w:r>
        <w:br/>
      </w:r>
      <w:r>
        <w:rPr>
          <w:b w:val="0"/>
          <w:i w:val="0"/>
        </w:rPr>
        <w:t>You describe your symptoms; it suggests what might be going on, what to check, and what warning</w:t>
      </w:r>
      <w:r>
        <w:br/>
      </w:r>
      <w:r>
        <w:rPr>
          <w:b w:val="0"/>
          <w:i w:val="0"/>
        </w:rPr>
        <w:t>signs mean "go to hospital now."</w:t>
      </w:r>
    </w:p>
    <w:p>
      <w:r>
        <w:rPr>
          <w:b w:val="0"/>
          <w:i w:val="0"/>
        </w:rPr>
        <w:t xml:space="preserve">Then — and this is the part that actually matters — we </w:t>
      </w:r>
      <w:r>
        <w:rPr>
          <w:b/>
          <w:i w:val="0"/>
        </w:rPr>
        <w:t>measured</w:t>
      </w:r>
      <w:r>
        <w:rPr>
          <w:b w:val="0"/>
          <w:i w:val="0"/>
        </w:rPr>
        <w:t xml:space="preserve"> whether it really improved,</w:t>
      </w:r>
      <w:r>
        <w:br/>
      </w:r>
      <w:r>
        <w:rPr>
          <w:b w:val="0"/>
          <w:i w:val="0"/>
        </w:rPr>
        <w:t>instead of just assuming it did.</w:t>
      </w:r>
    </w:p>
    <w:p>
      <w:pPr>
        <w:spacing w:after="40"/>
        <w:ind w:left="227"/>
        <w:shd w:val="clear" w:color="auto" w:fill="EEF3FA"/>
        <w:pBdr>
          <w:left w:val="single" w:sz="18" w:space="4" w:color="2F5496"/>
        </w:pBdr>
      </w:pPr>
      <w:r>
        <w:rPr>
          <w:b w:val="0"/>
          <w:i w:val="0"/>
        </w:rPr>
        <w:t>⚠️ Before anything else: this is a school project, not a doctor. It can be confidently wrong,</w:t>
      </w:r>
    </w:p>
    <w:p>
      <w:pPr>
        <w:spacing w:after="40"/>
        <w:ind w:left="227"/>
        <w:shd w:val="clear" w:color="auto" w:fill="EEF3FA"/>
        <w:pBdr>
          <w:left w:val="single" w:sz="18" w:space="4" w:color="2F5496"/>
        </w:pBdr>
      </w:pPr>
      <w:r>
        <w:rPr>
          <w:b w:val="0"/>
          <w:i w:val="0"/>
        </w:rPr>
        <w:t>which is more dangerous than being obviously wrong. Nobody should use it for real medical</w:t>
      </w:r>
    </w:p>
    <w:p>
      <w:pPr>
        <w:spacing w:after="160"/>
        <w:ind w:left="227"/>
        <w:shd w:val="clear" w:color="auto" w:fill="EEF3FA"/>
        <w:pBdr>
          <w:left w:val="single" w:sz="18" w:space="4" w:color="2F5496"/>
        </w:pBdr>
      </w:pPr>
      <w:r>
        <w:rPr>
          <w:b w:val="0"/>
          <w:i w:val="0"/>
        </w:rPr>
        <w:t>decisions.</w:t>
      </w:r>
    </w:p>
    <w:p>
      <w:pPr>
        <w:pBdr>
          <w:bottom w:val="single" w:sz="6" w:space="4" w:color="999999"/>
        </w:pBdr>
      </w:pPr>
    </w:p>
    <w:p>
      <w:pPr>
        <w:pStyle w:val="Heading2"/>
      </w:pPr>
      <w:r>
        <w:t>Part 2 · Four ideas you need first</w:t>
      </w:r>
    </w:p>
    <w:p>
      <w:pPr>
        <w:pStyle w:val="Heading3"/>
      </w:pPr>
      <w:r>
        <w:t>A language model is very fancy autocomplete</w:t>
      </w:r>
    </w:p>
    <w:p>
      <w:r>
        <w:rPr>
          <w:b w:val="0"/>
          <w:i w:val="0"/>
        </w:rPr>
        <w:t>When your phone suggests the next word as you type, it's guessing based on what you've typed so</w:t>
      </w:r>
      <w:r>
        <w:br/>
      </w:r>
      <w:r>
        <w:rPr>
          <w:b w:val="0"/>
          <w:i w:val="0"/>
        </w:rPr>
        <w:t xml:space="preserve">far. A </w:t>
      </w:r>
      <w:r>
        <w:rPr>
          <w:b/>
          <w:i w:val="0"/>
        </w:rPr>
        <w:t>language model</w:t>
      </w:r>
      <w:r>
        <w:rPr>
          <w:b w:val="0"/>
          <w:i w:val="0"/>
        </w:rPr>
        <w:t xml:space="preserve"> does the same thing, but trained on an enormous amount of text.</w:t>
      </w:r>
    </w:p>
    <w:p>
      <w:r>
        <w:rPr>
          <w:b w:val="0"/>
          <w:i w:val="0"/>
        </w:rPr>
        <w:t xml:space="preserve">That's genuinely all it does: </w:t>
      </w:r>
      <w:r>
        <w:rPr>
          <w:b w:val="0"/>
          <w:i/>
        </w:rPr>
        <w:t>given the words so far, what word probably comes next?</w:t>
      </w:r>
    </w:p>
    <w:p>
      <w:r>
        <w:rPr>
          <w:b w:val="0"/>
          <w:i w:val="0"/>
        </w:rPr>
        <w:t>The surprising part is that being really good at this requires knowing grammar, facts, and how</w:t>
      </w:r>
      <w:r>
        <w:br/>
      </w:r>
      <w:r>
        <w:rPr>
          <w:b w:val="0"/>
          <w:i w:val="0"/>
        </w:rPr>
        <w:t>the world works. You can't reliably predict the end of "the patient has a high fever and we</w:t>
      </w:r>
      <w:r>
        <w:br/>
      </w:r>
      <w:r>
        <w:rPr>
          <w:b w:val="0"/>
          <w:i w:val="0"/>
        </w:rPr>
        <w:t>suspect…" without knowing some medicine. Knowledge comes along for the ride.</w:t>
      </w:r>
    </w:p>
    <w:p>
      <w:pPr>
        <w:pStyle w:val="Heading3"/>
      </w:pPr>
      <w:r>
        <w:t>Text gets chopped into tokens</w:t>
      </w:r>
    </w:p>
    <w:p>
      <w:r>
        <w:rPr>
          <w:b w:val="0"/>
          <w:i w:val="0"/>
        </w:rPr>
        <w:t xml:space="preserve">Computers don't read words, they read numbers. So text is first split into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 — pieces</w:t>
      </w:r>
      <w:r>
        <w:br/>
      </w:r>
      <w:r>
        <w:rPr>
          <w:b w:val="0"/>
          <w:i w:val="0"/>
        </w:rPr>
        <w:t>of words. "diabetes" might be one token; an unusual drug name might be four or five. The model</w:t>
      </w:r>
      <w:r>
        <w:br/>
      </w:r>
      <w:r>
        <w:rPr>
          <w:b w:val="0"/>
          <w:i w:val="0"/>
        </w:rPr>
        <w:t>sees a list of numbers, and predicts the next number.</w:t>
      </w:r>
    </w:p>
    <w:p>
      <w:r>
        <w:rPr>
          <w:b w:val="0"/>
          <w:i w:val="0"/>
        </w:rPr>
        <w:t>When we say "we trained on 16 million words," the model actually saw roughly 20 million tokens.</w:t>
      </w:r>
    </w:p>
    <w:p>
      <w:pPr>
        <w:pStyle w:val="Heading3"/>
      </w:pPr>
      <w:r>
        <w:t>Training means adjusting millions of dials</w:t>
      </w:r>
    </w:p>
    <w:p>
      <w:r>
        <w:rPr>
          <w:b w:val="0"/>
          <w:i w:val="0"/>
        </w:rPr>
        <w:t xml:space="preserve">Inside the model are billions of numbers called </w:t>
      </w:r>
      <w:r>
        <w:rPr>
          <w:b/>
          <w:i w:val="0"/>
        </w:rPr>
        <w:t>parameters</w:t>
      </w:r>
      <w:r>
        <w:rPr>
          <w:b w:val="0"/>
          <w:i w:val="0"/>
        </w:rPr>
        <w:t xml:space="preserve"> (or weights). You can think of</w:t>
      </w:r>
      <w:r>
        <w:br/>
      </w:r>
      <w:r>
        <w:rPr>
          <w:b w:val="0"/>
          <w:i w:val="0"/>
        </w:rPr>
        <w:t>them as dials. Training works like this:</w:t>
      </w:r>
    </w:p>
    <w:p>
      <w:pPr>
        <w:spacing w:after="60"/>
        <w:ind w:left="510" w:hanging="283"/>
      </w:pPr>
      <w:r>
        <w:rPr>
          <w:b w:val="0"/>
          <w:i w:val="0"/>
        </w:rPr>
        <w:t>1.  Show the model some text with the next word hidden.</w:t>
      </w:r>
    </w:p>
    <w:p>
      <w:pPr>
        <w:spacing w:after="60"/>
        <w:ind w:left="510" w:hanging="283"/>
      </w:pPr>
      <w:r>
        <w:rPr>
          <w:b w:val="0"/>
          <w:i w:val="0"/>
        </w:rPr>
        <w:t>2.  Let it guess.</w:t>
      </w:r>
    </w:p>
    <w:p>
      <w:pPr>
        <w:spacing w:after="60"/>
        <w:ind w:left="510" w:hanging="283"/>
      </w:pPr>
      <w:r>
        <w:rPr>
          <w:b w:val="0"/>
          <w:i w:val="0"/>
        </w:rPr>
        <w:t>3.  Measure how wrong it was.</w:t>
      </w:r>
    </w:p>
    <w:p>
      <w:pPr>
        <w:spacing w:after="60"/>
        <w:ind w:left="510" w:hanging="283"/>
      </w:pPr>
      <w:r>
        <w:rPr>
          <w:b w:val="0"/>
          <w:i w:val="0"/>
        </w:rPr>
        <w:t>4.  Nudge the dials slightly so it would have been less wrong.</w:t>
      </w:r>
    </w:p>
    <w:p>
      <w:pPr>
        <w:spacing w:after="60"/>
        <w:ind w:left="510" w:hanging="283"/>
      </w:pPr>
      <w:r>
        <w:rPr>
          <w:b w:val="0"/>
          <w:i w:val="0"/>
        </w:rPr>
        <w:t>5.  Repeat millions of times.</w:t>
      </w:r>
    </w:p>
    <w:p>
      <w:pPr>
        <w:pStyle w:val="Heading3"/>
      </w:pPr>
      <w:r>
        <w:t>Loss is the "how wrong were you" score</w:t>
      </w:r>
    </w:p>
    <w:p>
      <w:r>
        <w:rPr>
          <w:b w:val="0"/>
          <w:i w:val="0"/>
        </w:rPr>
        <w:t xml:space="preserve">Step 3 above produces a number called the </w:t>
      </w:r>
      <w:r>
        <w:rPr>
          <w:b/>
          <w:i w:val="0"/>
        </w:rPr>
        <w:t>loss</w:t>
      </w:r>
      <w:r>
        <w:rPr>
          <w:b w:val="0"/>
          <w:i w:val="0"/>
        </w:rPr>
        <w:t xml:space="preserve">. Think of it like golf: </w:t>
      </w:r>
      <w:r>
        <w:rPr>
          <w:b/>
          <w:i w:val="0"/>
        </w:rPr>
        <w:t>lower is better</w:t>
      </w:r>
      <w:r>
        <w:rPr>
          <w:b w:val="0"/>
          <w:i w:val="0"/>
        </w:rPr>
        <w:t>.</w:t>
      </w:r>
      <w:r>
        <w:br/>
      </w:r>
      <w:r>
        <w:rPr>
          <w:b w:val="0"/>
          <w:i w:val="0"/>
        </w:rPr>
        <w:t>If loss goes down over time, the model is learning. If it doesn't, something is broken.</w:t>
      </w:r>
    </w:p>
    <w:p>
      <w:r>
        <w:rPr>
          <w:b w:val="0"/>
          <w:i w:val="0"/>
        </w:rPr>
        <w:t>That's the single most important number you'll watch, and later we'll see why watching it alone</w:t>
      </w:r>
      <w:r>
        <w:br/>
      </w:r>
      <w:r>
        <w:rPr>
          <w:b w:val="0"/>
          <w:i w:val="0"/>
        </w:rPr>
        <w:t>can fool you.</w:t>
      </w:r>
    </w:p>
    <w:p>
      <w:pPr>
        <w:pBdr>
          <w:bottom w:val="single" w:sz="6" w:space="4" w:color="999999"/>
        </w:pBdr>
      </w:pPr>
    </w:p>
    <w:p>
      <w:pPr>
        <w:pStyle w:val="Heading2"/>
      </w:pPr>
      <w:r>
        <w:t>Part 3 · What we actually did, step by step</w:t>
      </w:r>
    </w:p>
    <w:p>
      <w:pPr>
        <w:pStyle w:val="Heading3"/>
      </w:pPr>
      <w:r>
        <w:t>Step 1 · Decide exactly what job the model should do</w:t>
      </w:r>
    </w:p>
    <w:p>
      <w:r>
        <w:rPr>
          <w:b/>
          <w:i w:val="0"/>
        </w:rPr>
        <w:t>What:</w:t>
      </w:r>
      <w:r>
        <w:rPr>
          <w:b w:val="0"/>
          <w:i w:val="0"/>
        </w:rPr>
        <w:t xml:space="preserve"> We chose one narrow task — GP-style health consultation, with Ghana as the setting.</w:t>
      </w:r>
    </w:p>
    <w:p>
      <w:r>
        <w:rPr>
          <w:b/>
          <w:i w:val="0"/>
        </w:rPr>
        <w:t>Why:</w:t>
      </w:r>
      <w:r>
        <w:rPr>
          <w:b w:val="0"/>
          <w:i w:val="0"/>
        </w:rPr>
        <w:t xml:space="preserve"> "Make an AI for health" is not a goal, it's a wish. You can't test it. "Given a</w:t>
      </w:r>
      <w:r>
        <w:br/>
      </w:r>
      <w:r>
        <w:rPr>
          <w:b w:val="0"/>
          <w:i w:val="0"/>
        </w:rPr>
        <w:t>patient's symptoms, suggest likely causes, questions to ask, next steps, and red-flag warning</w:t>
      </w:r>
      <w:r>
        <w:br/>
      </w:r>
      <w:r>
        <w:rPr>
          <w:b w:val="0"/>
          <w:i w:val="0"/>
        </w:rPr>
        <w:t>signs" is a goal, because you can check whether it did that.</w:t>
      </w:r>
    </w:p>
    <w:p>
      <w:r>
        <w:rPr>
          <w:b w:val="0"/>
          <w:i w:val="0"/>
        </w:rPr>
        <w:t>A vague goal is the most common way a project fails — not because the code breaks, but because</w:t>
      </w:r>
      <w:r>
        <w:br/>
      </w:r>
      <w:r>
        <w:rPr>
          <w:b w:val="0"/>
          <w:i w:val="0"/>
        </w:rPr>
        <w:t>nobody can tell whether it worked.</w:t>
      </w:r>
    </w:p>
    <w:p>
      <w:pPr>
        <w:pStyle w:val="Heading3"/>
      </w:pPr>
      <w:r>
        <w:t>Step 2 · Collect the text to learn from</w:t>
      </w:r>
    </w:p>
    <w:p>
      <w:r>
        <w:rPr>
          <w:b/>
          <w:i w:val="0"/>
        </w:rPr>
        <w:t>What:</w:t>
      </w:r>
      <w:r>
        <w:rPr>
          <w:b w:val="0"/>
          <w:i w:val="0"/>
        </w:rPr>
        <w:t xml:space="preserve"> We gathered about 16 million words of health writing from three places: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118"/>
            <w:shd w:val="clear" w:color="auto" w:fill="DBE5F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Source</w:t>
            </w:r>
          </w:p>
        </w:tc>
        <w:tc>
          <w:tcPr>
            <w:tcW w:type="dxa" w:w="3539"/>
            <w:shd w:val="clear" w:color="auto" w:fill="DBE5F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What it is</w:t>
            </w:r>
          </w:p>
        </w:tc>
        <w:tc>
          <w:tcPr>
            <w:tcW w:type="dxa" w:w="2528"/>
            <w:shd w:val="clear" w:color="auto" w:fill="DBE5F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How much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PubMed Central</w:t>
            </w:r>
          </w:p>
        </w:tc>
        <w:tc>
          <w:tcPr>
            <w:tcW w:type="dxa" w:w="353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Real medical research papers</w:t>
            </w:r>
          </w:p>
        </w:tc>
        <w:tc>
          <w:tcPr>
            <w:tcW w:type="dxa" w:w="252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2,850 articles (15.4M words)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MedlinePlus</w:t>
            </w:r>
          </w:p>
        </w:tc>
        <w:tc>
          <w:tcPr>
            <w:tcW w:type="dxa" w:w="353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Plain-English health guides for patients</w:t>
            </w:r>
          </w:p>
        </w:tc>
        <w:tc>
          <w:tcPr>
            <w:tcW w:type="dxa" w:w="252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913 topics (315k words)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Ghana Standard Treatment Guidelines</w:t>
            </w:r>
          </w:p>
        </w:tc>
        <w:tc>
          <w:tcPr>
            <w:tcW w:type="dxa" w:w="353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Ghana's official medical guidance</w:t>
            </w:r>
          </w:p>
        </w:tc>
        <w:tc>
          <w:tcPr>
            <w:tcW w:type="dxa" w:w="252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167k words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Why these three:</w:t>
      </w:r>
      <w:r>
        <w:rPr>
          <w:b w:val="0"/>
          <w:i w:val="0"/>
        </w:rPr>
        <w:t xml:space="preserve"> They teach different things. Research papers teach technical medical</w:t>
      </w:r>
      <w:r>
        <w:br/>
      </w:r>
      <w:r>
        <w:rPr>
          <w:b w:val="0"/>
          <w:i w:val="0"/>
        </w:rPr>
        <w:t>language. MedlinePlus teaches how to explain things to ordinary people. The Ghana guidelines</w:t>
      </w:r>
      <w:r>
        <w:br/>
      </w:r>
      <w:r>
        <w:rPr>
          <w:b w:val="0"/>
          <w:i w:val="0"/>
        </w:rPr>
        <w:t xml:space="preserve">teach </w:t>
      </w:r>
      <w:r>
        <w:rPr>
          <w:b w:val="0"/>
          <w:i/>
        </w:rPr>
        <w:t>local</w:t>
      </w:r>
      <w:r>
        <w:rPr>
          <w:b w:val="0"/>
          <w:i w:val="0"/>
        </w:rPr>
        <w:t xml:space="preserve"> practice — which malaria drugs are actually used here, what a Ghanaian clinic</w:t>
      </w:r>
      <w:r>
        <w:br/>
      </w:r>
      <w:r>
        <w:rPr>
          <w:b w:val="0"/>
          <w:i w:val="0"/>
        </w:rPr>
        <w:t>actually does. A model trained only on American research papers would sound clever and be</w:t>
      </w:r>
      <w:r>
        <w:br/>
      </w:r>
      <w:r>
        <w:rPr>
          <w:b w:val="0"/>
          <w:i w:val="0"/>
        </w:rPr>
        <w:t>useless in Accra.</w:t>
      </w:r>
    </w:p>
    <w:p>
      <w:pPr>
        <w:pStyle w:val="Heading3"/>
      </w:pPr>
      <w:r>
        <w:t>Step 3 · Check you're allowed to use it</w:t>
      </w:r>
    </w:p>
    <w:p>
      <w:r>
        <w:rPr>
          <w:b/>
          <w:i w:val="0"/>
        </w:rPr>
        <w:t>What:</w:t>
      </w:r>
      <w:r>
        <w:rPr>
          <w:b w:val="0"/>
          <w:i w:val="0"/>
        </w:rPr>
        <w:t xml:space="preserve"> For every single document, we recorded its licence — the legal terms for reuse. We</w:t>
      </w:r>
      <w:r>
        <w:br/>
      </w:r>
      <w:r>
        <w:rPr>
          <w:b w:val="0"/>
          <w:i w:val="0"/>
        </w:rPr>
        <w:t>deliberately threw away some data we could easily have taken: scraped patient–doctor chat</w:t>
      </w:r>
      <w:r>
        <w:br/>
      </w:r>
      <w:r>
        <w:rPr>
          <w:b w:val="0"/>
          <w:i w:val="0"/>
        </w:rPr>
        <w:t>websites (unclear rights, and real people's private medical questions), and a medical</w:t>
      </w:r>
      <w:r>
        <w:br/>
      </w:r>
      <w:r>
        <w:rPr>
          <w:b w:val="0"/>
          <w:i w:val="0"/>
        </w:rPr>
        <w:t>encyclopaedia licensed "no derivatives," which forbids exactly what we wanted to do.</w:t>
      </w:r>
    </w:p>
    <w:p>
      <w:r>
        <w:rPr>
          <w:b/>
          <w:i w:val="0"/>
        </w:rPr>
        <w:t>Why:</w:t>
      </w:r>
      <w:r>
        <w:rPr>
          <w:b w:val="0"/>
          <w:i w:val="0"/>
        </w:rPr>
        <w:t xml:space="preserve"> "It was on the internet" is not permission. This is the step students skip and</w:t>
      </w:r>
      <w:r>
        <w:br/>
      </w:r>
      <w:r>
        <w:rPr>
          <w:b w:val="0"/>
          <w:i w:val="0"/>
        </w:rPr>
        <w:t>professionals never do. Using data you have no right to can invalidate the entire project, and</w:t>
      </w:r>
      <w:r>
        <w:br/>
      </w:r>
      <w:r>
        <w:rPr>
          <w:b w:val="0"/>
          <w:i w:val="0"/>
        </w:rPr>
        <w:t>in the case of scraped patient conversations, it's a privacy violation against people who never</w:t>
      </w:r>
      <w:r>
        <w:br/>
      </w:r>
      <w:r>
        <w:rPr>
          <w:b w:val="0"/>
          <w:i w:val="0"/>
        </w:rPr>
        <w:t>agreed to be part of your experiment.</w:t>
      </w:r>
    </w:p>
    <w:p>
      <w:r>
        <w:rPr>
          <w:b w:val="0"/>
          <w:i w:val="0"/>
        </w:rPr>
        <w:t>It cost us some data. It saved us a problem we couldn't have defended.</w:t>
      </w:r>
    </w:p>
    <w:p>
      <w:pPr>
        <w:pStyle w:val="Heading3"/>
      </w:pPr>
      <w:r>
        <w:t>Step 4 · Clean the text</w:t>
      </w:r>
    </w:p>
    <w:p>
      <w:r>
        <w:rPr>
          <w:b/>
          <w:i w:val="0"/>
        </w:rPr>
        <w:t>What:</w:t>
      </w:r>
      <w:r>
        <w:rPr>
          <w:b w:val="0"/>
          <w:i w:val="0"/>
        </w:rPr>
        <w:t xml:space="preserve"> Real documents are messy. The Ghana guidelines came as PDFs, and converting a PDF to</w:t>
      </w:r>
      <w:r>
        <w:br/>
      </w:r>
      <w:r>
        <w:rPr>
          <w:b w:val="0"/>
          <w:i w:val="0"/>
        </w:rPr>
        <w:t>text goes wrong in odd ways. Our converter turned every bullet point (•) into the letters</w:t>
      </w:r>
      <w:r>
        <w:br/>
      </w:r>
      <w:r>
        <w:rPr>
          <w:b/>
          <w:i w:val="0"/>
        </w:rPr>
        <w:t>"yy"</w:t>
      </w:r>
      <w:r>
        <w:rPr>
          <w:b w:val="0"/>
          <w:i w:val="0"/>
        </w:rPr>
        <w:t xml:space="preserve"> — 9,412 times. That made "yy" the single most common word in the document, more common</w:t>
      </w:r>
      <w:r>
        <w:br/>
      </w:r>
      <w:r>
        <w:rPr>
          <w:b w:val="0"/>
          <w:i w:val="0"/>
        </w:rPr>
        <w:t>than "the".</w:t>
      </w:r>
    </w:p>
    <w:p>
      <w:r>
        <w:rPr>
          <w:b w:val="0"/>
          <w:i w:val="0"/>
        </w:rPr>
        <w:t>We also removed 23,536 broken characters from the table of contents, and cut ~9,000 words of</w:t>
      </w:r>
      <w:r>
        <w:br/>
      </w:r>
      <w:r>
        <w:rPr>
          <w:b w:val="0"/>
          <w:i w:val="0"/>
        </w:rPr>
        <w:t>front matter (the printer's address, phone numbers, acknowledgements).</w:t>
      </w:r>
    </w:p>
    <w:p>
      <w:r>
        <w:rPr>
          <w:b/>
          <w:i w:val="0"/>
        </w:rPr>
        <w:t>Why:</w:t>
      </w:r>
      <w:r>
        <w:rPr>
          <w:b w:val="0"/>
          <w:i w:val="0"/>
        </w:rPr>
        <w:t xml:space="preserve"> The model learns whatever patterns you show it. Feed it "yy" 9,412 times and it will</w:t>
      </w:r>
      <w:r>
        <w:br/>
      </w:r>
      <w:r>
        <w:rPr>
          <w:b w:val="0"/>
          <w:i w:val="0"/>
        </w:rPr>
        <w:t>faithfully learn that "yy" is the most important word in Ghanaian medicine. Garbage in, garbage</w:t>
      </w:r>
      <w:r>
        <w:br/>
      </w:r>
      <w:r>
        <w:rPr>
          <w:b w:val="0"/>
          <w:i w:val="0"/>
        </w:rPr>
        <w:t>out — literally.</w:t>
      </w:r>
    </w:p>
    <w:p>
      <w:r>
        <w:rPr>
          <w:b/>
          <w:i w:val="0"/>
        </w:rPr>
        <w:t>A trap we nearly fell into:</w:t>
      </w:r>
      <w:r>
        <w:rPr>
          <w:b w:val="0"/>
          <w:i w:val="0"/>
        </w:rPr>
        <w:t xml:space="preserve"> We almost deleted every line that repeated many times, assuming</w:t>
      </w:r>
      <w:r>
        <w:br/>
      </w:r>
      <w:r>
        <w:rPr>
          <w:b w:val="0"/>
          <w:i w:val="0"/>
        </w:rPr>
        <w:t>repeated lines were page headers. Then we checked, and found the most repeated lines were</w:t>
      </w:r>
      <w:r>
        <w:br/>
      </w:r>
      <w:r>
        <w:rPr>
          <w:rFonts w:ascii="Consolas" w:hAnsi="Consolas"/>
          <w:b w:val="0"/>
          <w:i w:val="0"/>
          <w:sz w:val="19"/>
        </w:rPr>
        <w:t>Adults</w:t>
      </w:r>
      <w:r>
        <w:rPr>
          <w:b w:val="0"/>
          <w:i w:val="0"/>
        </w:rPr>
        <w:t xml:space="preserve"> (682 times), </w:t>
      </w:r>
      <w:r>
        <w:rPr>
          <w:rFonts w:ascii="Consolas" w:hAnsi="Consolas"/>
          <w:b w:val="0"/>
          <w:i w:val="0"/>
          <w:sz w:val="19"/>
        </w:rPr>
        <w:t>Children</w:t>
      </w:r>
      <w:r>
        <w:rPr>
          <w:b w:val="0"/>
          <w:i w:val="0"/>
        </w:rPr>
        <w:t xml:space="preserve"> (673) and </w:t>
      </w:r>
      <w:r>
        <w:rPr>
          <w:rFonts w:ascii="Consolas" w:hAnsi="Consolas"/>
          <w:b w:val="0"/>
          <w:i w:val="0"/>
          <w:sz w:val="19"/>
        </w:rPr>
        <w:t>Treatment objectives</w:t>
      </w:r>
      <w:r>
        <w:rPr>
          <w:b w:val="0"/>
          <w:i w:val="0"/>
        </w:rPr>
        <w:t xml:space="preserve"> (233) — real, meaningful</w:t>
      </w:r>
      <w:r>
        <w:br/>
      </w:r>
      <w:r>
        <w:rPr>
          <w:b w:val="0"/>
          <w:i w:val="0"/>
        </w:rPr>
        <w:t>medical headings. Deleting them would have destroyed the document's structure.</w:t>
      </w:r>
    </w:p>
    <w:p>
      <w:r>
        <w:rPr>
          <w:b w:val="0"/>
          <w:i/>
        </w:rPr>
        <w:t>Lesson: measure before you "clean". A rule that sounds obviously right can be obviously wrong.</w:t>
      </w:r>
    </w:p>
    <w:p>
      <w:pPr>
        <w:pStyle w:val="Heading3"/>
      </w:pPr>
      <w:r>
        <w:t>Step 5 · Hide the test data BEFORE training (the most important step)</w:t>
      </w:r>
    </w:p>
    <w:p>
      <w:r>
        <w:rPr>
          <w:b/>
          <w:i w:val="0"/>
        </w:rPr>
        <w:t>What:</w:t>
      </w:r>
      <w:r>
        <w:rPr>
          <w:b w:val="0"/>
          <w:i w:val="0"/>
        </w:rPr>
        <w:t xml:space="preserve"> Before any training started, we locked away a portion of the text: 150 research</w:t>
      </w:r>
      <w:r>
        <w:br/>
      </w:r>
      <w:r>
        <w:rPr>
          <w:b w:val="0"/>
          <w:i w:val="0"/>
        </w:rPr>
        <w:t>articles, 102 health guides, 42 Ghana passages. The model never saw them.</w:t>
      </w:r>
    </w:p>
    <w:p>
      <w:r>
        <w:rPr>
          <w:b/>
          <w:i w:val="0"/>
        </w:rPr>
        <w:t>Why:</w:t>
      </w:r>
      <w:r>
        <w:rPr>
          <w:b w:val="0"/>
          <w:i w:val="0"/>
        </w:rPr>
        <w:t xml:space="preserve"> Imagine a teacher who gives students the exam paper to study, then gives them the same</w:t>
      </w:r>
      <w:r>
        <w:br/>
      </w:r>
      <w:r>
        <w:rPr>
          <w:b w:val="0"/>
          <w:i w:val="0"/>
        </w:rPr>
        <w:t>exam. Everyone scores 100%. Have they learned anything? You cannot possibly tell.</w:t>
      </w:r>
    </w:p>
    <w:p>
      <w:r>
        <w:rPr>
          <w:b w:val="0"/>
          <w:i w:val="0"/>
        </w:rPr>
        <w:t>If test data leaks into training, the model can score brilliantly by simple memorisation, and</w:t>
      </w:r>
      <w:r>
        <w:br/>
      </w:r>
      <w:r>
        <w:rPr>
          <w:b w:val="0"/>
          <w:i w:val="0"/>
        </w:rPr>
        <w:t xml:space="preserve">your results are meaningless. Splitting </w:t>
      </w:r>
      <w:r>
        <w:rPr>
          <w:b w:val="0"/>
          <w:i/>
        </w:rPr>
        <w:t>first</w:t>
      </w:r>
      <w:r>
        <w:rPr>
          <w:b w:val="0"/>
          <w:i w:val="0"/>
        </w:rPr>
        <w:t xml:space="preserve"> is what makes the before/after comparison honest.</w:t>
      </w:r>
    </w:p>
    <w:p>
      <w:r>
        <w:rPr>
          <w:b w:val="0"/>
          <w:i w:val="0"/>
        </w:rPr>
        <w:t>This is the step that separates a real experiment from a demo.</w:t>
      </w:r>
    </w:p>
    <w:p>
      <w:pPr>
        <w:pStyle w:val="Heading3"/>
      </w:pPr>
      <w:r>
        <w:t>Step 6 · Choose which model to start from</w:t>
      </w:r>
    </w:p>
    <w:p>
      <w:r>
        <w:rPr>
          <w:b/>
          <w:i w:val="0"/>
        </w:rPr>
        <w:t>What:</w:t>
      </w:r>
      <w:r>
        <w:rPr>
          <w:b w:val="0"/>
          <w:i w:val="0"/>
        </w:rPr>
        <w:t xml:space="preserve"> We started from an existing model, </w:t>
      </w:r>
      <w:r>
        <w:rPr>
          <w:rFonts w:ascii="Consolas" w:hAnsi="Consolas"/>
          <w:b w:val="0"/>
          <w:i w:val="0"/>
          <w:sz w:val="19"/>
        </w:rPr>
        <w:t>Qwen3-4B-Base</w:t>
      </w:r>
      <w:r>
        <w:rPr>
          <w:b w:val="0"/>
          <w:i w:val="0"/>
        </w:rPr>
        <w:t>, made by Alibaba. "4B" means 4</w:t>
      </w:r>
      <w:r>
        <w:br/>
      </w:r>
      <w:r>
        <w:rPr>
          <w:b w:val="0"/>
          <w:i w:val="0"/>
        </w:rPr>
        <w:t xml:space="preserve">billion parameters (dials). We did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build one from scratch.</w:t>
      </w:r>
    </w:p>
    <w:p>
      <w:r>
        <w:rPr>
          <w:b/>
          <w:i w:val="0"/>
        </w:rPr>
        <w:t>Why not from scratch:</w:t>
      </w:r>
      <w:r>
        <w:rPr>
          <w:b w:val="0"/>
          <w:i w:val="0"/>
        </w:rPr>
        <w:t xml:space="preserve"> Building a language model from nothing needs </w:t>
      </w:r>
      <w:r>
        <w:rPr>
          <w:b w:val="0"/>
          <w:i/>
        </w:rPr>
        <w:t>trillions</w:t>
      </w:r>
      <w:r>
        <w:rPr>
          <w:b w:val="0"/>
          <w:i w:val="0"/>
        </w:rPr>
        <w:t xml:space="preserve"> of words and</w:t>
      </w:r>
      <w:r>
        <w:br/>
      </w:r>
      <w:r>
        <w:rPr>
          <w:b w:val="0"/>
          <w:i w:val="0"/>
        </w:rPr>
        <w:t>a warehouse of GPUs costing millions. We had 16 million words and a free cloud GPU. Not close.</w:t>
      </w:r>
    </w:p>
    <w:p>
      <w:r>
        <w:rPr>
          <w:b/>
          <w:i w:val="0"/>
        </w:rPr>
        <w:t>Why the "Base" version:</w:t>
      </w:r>
      <w:r>
        <w:rPr>
          <w:b w:val="0"/>
          <w:i w:val="0"/>
        </w:rPr>
        <w:t xml:space="preserve"> Models come in two flavours. A </w:t>
      </w:r>
      <w:r>
        <w:rPr>
          <w:b/>
          <w:i w:val="0"/>
        </w:rPr>
        <w:t>Base</w:t>
      </w:r>
      <w:r>
        <w:rPr>
          <w:b w:val="0"/>
          <w:i w:val="0"/>
        </w:rPr>
        <w:t xml:space="preserve"> model has only learned to</w:t>
      </w:r>
      <w:r>
        <w:br/>
      </w:r>
      <w:r>
        <w:rPr>
          <w:b w:val="0"/>
          <w:i w:val="0"/>
        </w:rPr>
        <w:t xml:space="preserve">predict text. An </w:t>
      </w:r>
      <w:r>
        <w:rPr>
          <w:b/>
          <w:i w:val="0"/>
        </w:rPr>
        <w:t>Instruct</w:t>
      </w:r>
      <w:r>
        <w:rPr>
          <w:b w:val="0"/>
          <w:i w:val="0"/>
        </w:rPr>
        <w:t xml:space="preserve"> model has additionally been taught to follow instructions and</w:t>
      </w:r>
      <w:r>
        <w:br/>
      </w:r>
      <w:r>
        <w:rPr>
          <w:b w:val="0"/>
          <w:i w:val="0"/>
        </w:rPr>
        <w:t>answer questions politely.</w:t>
      </w:r>
    </w:p>
    <w:p>
      <w:r>
        <w:rPr>
          <w:b w:val="0"/>
          <w:i w:val="0"/>
        </w:rPr>
        <w:t xml:space="preserve">We deliberately chose Base — the </w:t>
      </w:r>
      <w:r>
        <w:rPr>
          <w:b w:val="0"/>
          <w:i/>
        </w:rPr>
        <w:t>less</w:t>
      </w:r>
      <w:r>
        <w:rPr>
          <w:b w:val="0"/>
          <w:i w:val="0"/>
        </w:rPr>
        <w:t xml:space="preserve"> capable one. Why? Because if we'd started with a model</w:t>
      </w:r>
      <w:r>
        <w:br/>
      </w:r>
      <w:r>
        <w:rPr>
          <w:b w:val="0"/>
          <w:i w:val="0"/>
        </w:rPr>
        <w:t>that already answers questions nicely, and ours answered questions nicely at the end, we could</w:t>
      </w:r>
      <w:r>
        <w:br/>
      </w:r>
      <w:r>
        <w:rPr>
          <w:b w:val="0"/>
          <w:i w:val="0"/>
        </w:rPr>
        <w:t xml:space="preserve">never prove </w:t>
      </w:r>
      <w:r>
        <w:rPr>
          <w:b w:val="0"/>
          <w:i/>
        </w:rPr>
        <w:t>we</w:t>
      </w:r>
      <w:r>
        <w:rPr>
          <w:b w:val="0"/>
          <w:i w:val="0"/>
        </w:rPr>
        <w:t xml:space="preserve"> caused it. Starting from Base means every improvement is provably ours.</w:t>
      </w:r>
    </w:p>
    <w:p>
      <w:r>
        <w:rPr>
          <w:b/>
          <w:i w:val="0"/>
        </w:rPr>
        <w:t>Why a text-only model:</w:t>
      </w:r>
      <w:r>
        <w:rPr>
          <w:b w:val="0"/>
          <w:i w:val="0"/>
        </w:rPr>
        <w:t xml:space="preserve"> Our first choice, Qwen3.5, turned out to also handle images. That</w:t>
      </w:r>
      <w:r>
        <w:br/>
      </w:r>
      <w:r>
        <w:rPr>
          <w:b w:val="0"/>
          <w:i w:val="0"/>
        </w:rPr>
        <w:t>caused two separate crashes — including one where the text-reader tried to *download a web</w:t>
      </w:r>
      <w:r>
        <w:br/>
      </w:r>
      <w:r>
        <w:rPr>
          <w:b w:val="0"/>
          <w:i w:val="0"/>
        </w:rPr>
        <w:t>address it found inside a research paper and open it as a photo*. Switching to a text-only</w:t>
      </w:r>
      <w:r>
        <w:br/>
      </w:r>
      <w:r>
        <w:rPr>
          <w:b w:val="0"/>
          <w:i w:val="0"/>
        </w:rPr>
        <w:t>model deleted a whole category of bugs from a task that has no pictures in it.</w:t>
      </w:r>
    </w:p>
    <w:p>
      <w:pPr>
        <w:pStyle w:val="Heading3"/>
      </w:pPr>
      <w:r>
        <w:t>Step 7 · Decide how to train: LoRA</w:t>
      </w:r>
    </w:p>
    <w:p>
      <w:r>
        <w:rPr>
          <w:b/>
          <w:i w:val="0"/>
        </w:rPr>
        <w:t>What:</w:t>
      </w:r>
      <w:r>
        <w:rPr>
          <w:b w:val="0"/>
          <w:i w:val="0"/>
        </w:rPr>
        <w:t xml:space="preserve"> Instead of adjusting all 4 billion dials, we froze them and added a small set of new</w:t>
      </w:r>
      <w:r>
        <w:br/>
      </w:r>
      <w:r>
        <w:rPr>
          <w:b w:val="0"/>
          <w:i w:val="0"/>
        </w:rPr>
        <w:t xml:space="preserve">ones — about 66 million, or </w:t>
      </w:r>
      <w:r>
        <w:rPr>
          <w:b/>
          <w:i w:val="0"/>
        </w:rPr>
        <w:t>1.6%</w:t>
      </w:r>
      <w:r>
        <w:rPr>
          <w:b w:val="0"/>
          <w:i w:val="0"/>
        </w:rPr>
        <w:t xml:space="preserve"> of the model. Only those get adjusted. This trick is</w:t>
      </w:r>
      <w:r>
        <w:br/>
      </w:r>
      <w:r>
        <w:rPr>
          <w:b w:val="0"/>
          <w:i w:val="0"/>
        </w:rPr>
        <w:t xml:space="preserve">called </w:t>
      </w:r>
      <w:r>
        <w:rPr>
          <w:b/>
          <w:i w:val="0"/>
        </w:rPr>
        <w:t>LoRA</w:t>
      </w:r>
      <w:r>
        <w:rPr>
          <w:b w:val="0"/>
          <w:i w:val="0"/>
        </w:rPr>
        <w:t>.</w:t>
      </w:r>
    </w:p>
    <w:p>
      <w:r>
        <w:rPr>
          <w:b/>
          <w:i w:val="0"/>
        </w:rPr>
        <w:t>Why:</w:t>
      </w:r>
      <w:r>
        <w:rPr>
          <w:b w:val="0"/>
          <w:i w:val="0"/>
        </w:rPr>
        <w:t xml:space="preserve"> Three reasons.</w:t>
      </w:r>
    </w:p>
    <w:p>
      <w:pPr>
        <w:spacing w:after="60"/>
        <w:ind w:left="510" w:hanging="283"/>
      </w:pPr>
      <w:r>
        <w:rPr>
          <w:b w:val="0"/>
          <w:i w:val="0"/>
        </w:rPr>
        <w:t xml:space="preserve">1.  </w:t>
      </w:r>
      <w:r>
        <w:rPr>
          <w:b/>
          <w:i w:val="0"/>
        </w:rPr>
        <w:t>It fits.</w:t>
      </w:r>
      <w:r>
        <w:rPr>
          <w:b w:val="0"/>
          <w:i w:val="0"/>
        </w:rPr>
        <w:t xml:space="preserve"> Adjusting all 4 billion dials needs far more memory than our GPU had.</w:t>
      </w:r>
    </w:p>
    <w:p>
      <w:pPr>
        <w:spacing w:after="60"/>
        <w:ind w:left="510" w:hanging="283"/>
      </w:pPr>
      <w:r>
        <w:rPr>
          <w:b w:val="0"/>
          <w:i w:val="0"/>
        </w:rPr>
        <w:t xml:space="preserve">2.  </w:t>
      </w:r>
      <w:r>
        <w:rPr>
          <w:b/>
          <w:i w:val="0"/>
        </w:rPr>
        <w:t>It's reversible.</w:t>
      </w:r>
      <w:r>
        <w:rPr>
          <w:b w:val="0"/>
          <w:i w:val="0"/>
        </w:rPr>
        <w:t xml:space="preserve"> The original model is untouched, so our "before" comparison is</w:t>
      </w:r>
    </w:p>
    <w:p>
      <w:r>
        <w:rPr>
          <w:b w:val="0"/>
          <w:i w:val="0"/>
        </w:rPr>
        <w:t xml:space="preserve">   perfectly recoverable — just don't load the add-on.</w:t>
      </w:r>
    </w:p>
    <w:p>
      <w:pPr>
        <w:spacing w:after="60"/>
        <w:ind w:left="510" w:hanging="283"/>
      </w:pPr>
      <w:r>
        <w:rPr>
          <w:b w:val="0"/>
          <w:i w:val="0"/>
        </w:rPr>
        <w:t xml:space="preserve">3.  </w:t>
      </w:r>
      <w:r>
        <w:rPr>
          <w:b/>
          <w:i w:val="0"/>
        </w:rPr>
        <w:t>It's small.</w:t>
      </w:r>
      <w:r>
        <w:rPr>
          <w:b w:val="0"/>
          <w:i w:val="0"/>
        </w:rPr>
        <w:t xml:space="preserve"> The result is a 264 MB file instead of an 8 GB one.</w:t>
      </w:r>
    </w:p>
    <w:p>
      <w:r>
        <w:rPr>
          <w:b/>
          <w:i w:val="0"/>
        </w:rPr>
        <w:t>The analogy:</w:t>
      </w:r>
      <w:r>
        <w:rPr>
          <w:b w:val="0"/>
          <w:i w:val="0"/>
        </w:rPr>
        <w:t xml:space="preserve"> You want to add a chapter to an encyclopaedia. You could rewrite all 40 volumes</w:t>
      </w:r>
      <w:r>
        <w:br/>
      </w:r>
      <w:r>
        <w:rPr>
          <w:b w:val="0"/>
          <w:i w:val="0"/>
        </w:rPr>
        <w:t>(full training), or write notes on sticky tabs and attach them to the relevant pages (LoRA). The</w:t>
      </w:r>
      <w:r>
        <w:br/>
      </w:r>
      <w:r>
        <w:rPr>
          <w:b w:val="0"/>
          <w:i w:val="0"/>
        </w:rPr>
        <w:t>sticky notes are smaller, faster, and you can peel them off.</w:t>
      </w:r>
    </w:p>
    <w:p>
      <w:pPr>
        <w:pStyle w:val="Heading3"/>
      </w:pPr>
      <w:r>
        <w:t>Step 8 · Stage 1 — let it read</w:t>
      </w:r>
    </w:p>
    <w:p>
      <w:r>
        <w:rPr>
          <w:b/>
          <w:i w:val="0"/>
        </w:rPr>
        <w:t>What:</w:t>
      </w:r>
      <w:r>
        <w:rPr>
          <w:b w:val="0"/>
          <w:i w:val="0"/>
        </w:rPr>
        <w:t xml:space="preserve"> We showed the model our 16 million words of health text and let it do what it already</w:t>
      </w:r>
      <w:r>
        <w:br/>
      </w:r>
      <w:r>
        <w:rPr>
          <w:b w:val="0"/>
          <w:i w:val="0"/>
        </w:rPr>
        <w:t>does: predict the next word. Same task as its original training, new material. This is called</w:t>
      </w:r>
      <w:r>
        <w:br/>
      </w:r>
      <w:r>
        <w:rPr>
          <w:b/>
          <w:i w:val="0"/>
        </w:rPr>
        <w:t>continued pre-training</w:t>
      </w:r>
      <w:r>
        <w:rPr>
          <w:b w:val="0"/>
          <w:i w:val="0"/>
        </w:rPr>
        <w:t>.</w:t>
      </w:r>
    </w:p>
    <w:p>
      <w:r>
        <w:rPr>
          <w:b/>
          <w:i w:val="0"/>
        </w:rPr>
        <w:t>Why:</w:t>
      </w:r>
      <w:r>
        <w:rPr>
          <w:b w:val="0"/>
          <w:i w:val="0"/>
        </w:rPr>
        <w:t xml:space="preserve"> This teaches vocabulary, phrasing and facts of a field. The model learns that</w:t>
      </w:r>
      <w:r>
        <w:br/>
      </w:r>
      <w:r>
        <w:rPr>
          <w:b w:val="0"/>
          <w:i w:val="0"/>
        </w:rPr>
        <w:t>"artemisinin-based combination therapy" is a normal phrase, that certain symptoms cluster</w:t>
      </w:r>
      <w:r>
        <w:br/>
      </w:r>
      <w:r>
        <w:rPr>
          <w:b w:val="0"/>
          <w:i w:val="0"/>
        </w:rPr>
        <w:t>together, that Ghanaian guidelines are written a particular way.</w:t>
      </w:r>
    </w:p>
    <w:p>
      <w:r>
        <w:rPr>
          <w:b/>
          <w:i w:val="0"/>
        </w:rPr>
        <w:t>The analogy:</w:t>
      </w:r>
      <w:r>
        <w:rPr>
          <w:b w:val="0"/>
          <w:i w:val="0"/>
        </w:rPr>
        <w:t xml:space="preserve"> A medical student spending a year reading textbooks. Not yet seeing patients —</w:t>
      </w:r>
      <w:r>
        <w:br/>
      </w:r>
      <w:r>
        <w:rPr>
          <w:b w:val="0"/>
          <w:i w:val="0"/>
        </w:rPr>
        <w:t>just absorbing the language and knowledge of the field.</w:t>
      </w:r>
    </w:p>
    <w:p>
      <w:pPr>
        <w:pStyle w:val="Heading3"/>
      </w:pPr>
      <w:r>
        <w:t>Step 9 · Stage 2 — let it practise answering</w:t>
      </w:r>
    </w:p>
    <w:p>
      <w:r>
        <w:rPr>
          <w:b/>
          <w:i w:val="0"/>
        </w:rPr>
        <w:t>What:</w:t>
      </w:r>
      <w:r>
        <w:rPr>
          <w:b w:val="0"/>
          <w:i w:val="0"/>
        </w:rPr>
        <w:t xml:space="preserve"> We showed it 3,000 examples of </w:t>
      </w:r>
      <w:r>
        <w:rPr>
          <w:b w:val="0"/>
          <w:i/>
        </w:rPr>
        <w:t>question → good answer</w:t>
      </w:r>
      <w:r>
        <w:rPr>
          <w:b w:val="0"/>
          <w:i w:val="0"/>
        </w:rPr>
        <w:t xml:space="preserve"> pairs, in a fixed format:</w:t>
      </w:r>
      <w:r>
        <w:br/>
      </w:r>
      <w:r>
        <w:rPr>
          <w:b w:val="0"/>
          <w:i w:val="0"/>
        </w:rPr>
        <w:t>a system message setting the role, a patient's question, and a good reply.</w:t>
      </w:r>
    </w:p>
    <w:p>
      <w:r>
        <w:rPr>
          <w:b/>
          <w:i w:val="0"/>
        </w:rPr>
        <w:t>Why:</w:t>
      </w:r>
      <w:r>
        <w:rPr>
          <w:b w:val="0"/>
          <w:i w:val="0"/>
        </w:rPr>
        <w:t xml:space="preserve"> Reading textbooks doesn't teach you to </w:t>
      </w:r>
      <w:r>
        <w:rPr>
          <w:b w:val="0"/>
          <w:i/>
        </w:rPr>
        <w:t>hold a consultation</w:t>
      </w:r>
      <w:r>
        <w:rPr>
          <w:b w:val="0"/>
          <w:i w:val="0"/>
        </w:rPr>
        <w:t>. After Stage 1 the model</w:t>
      </w:r>
      <w:r>
        <w:br/>
      </w:r>
      <w:r>
        <w:rPr>
          <w:b w:val="0"/>
          <w:i w:val="0"/>
        </w:rPr>
        <w:t>knows a lot of health language but still just continues text — ask it a question and it might</w:t>
      </w:r>
      <w:r>
        <w:br/>
      </w:r>
      <w:r>
        <w:rPr>
          <w:b w:val="0"/>
          <w:i w:val="0"/>
        </w:rPr>
        <w:t xml:space="preserve">write another question. Stage 2 teaches the </w:t>
      </w:r>
      <w:r>
        <w:rPr>
          <w:b w:val="0"/>
          <w:i/>
        </w:rPr>
        <w:t>shape</w:t>
      </w:r>
      <w:r>
        <w:rPr>
          <w:b w:val="0"/>
          <w:i w:val="0"/>
        </w:rPr>
        <w:t xml:space="preserve"> of being helpful: read the question, answer</w:t>
      </w:r>
      <w:r>
        <w:br/>
      </w:r>
      <w:r>
        <w:rPr>
          <w:b w:val="0"/>
          <w:i w:val="0"/>
        </w:rPr>
        <w:t>it directly, in a useful structure.</w:t>
      </w:r>
    </w:p>
    <w:p>
      <w:r>
        <w:rPr>
          <w:b/>
          <w:i w:val="0"/>
        </w:rPr>
        <w:t>The analogy:</w:t>
      </w:r>
      <w:r>
        <w:rPr>
          <w:b w:val="0"/>
          <w:i w:val="0"/>
        </w:rPr>
        <w:t xml:space="preserve"> After a year of reading, the student starts practising consultations with a</w:t>
      </w:r>
      <w:r>
        <w:br/>
      </w:r>
      <w:r>
        <w:rPr>
          <w:b w:val="0"/>
          <w:i w:val="0"/>
        </w:rPr>
        <w:t>supervisor watching.</w:t>
      </w:r>
    </w:p>
    <w:p>
      <w:r>
        <w:rPr>
          <w:b/>
          <w:i w:val="0"/>
        </w:rPr>
        <w:t>One clever detail worth understanding.</w:t>
      </w:r>
      <w:r>
        <w:rPr>
          <w:b w:val="0"/>
          <w:i w:val="0"/>
        </w:rPr>
        <w:t xml:space="preserve"> When scoring the model in Stage 2, we told it to</w:t>
      </w:r>
      <w:r>
        <w:br/>
      </w:r>
      <w:r>
        <w:rPr>
          <w:b w:val="0"/>
          <w:i w:val="0"/>
        </w:rPr>
        <w:t xml:space="preserve">ignore its mistakes on the </w:t>
      </w:r>
      <w:r>
        <w:rPr>
          <w:b w:val="0"/>
          <w:i/>
        </w:rPr>
        <w:t>question</w:t>
      </w:r>
      <w:r>
        <w:rPr>
          <w:b w:val="0"/>
          <w:i w:val="0"/>
        </w:rPr>
        <w:t xml:space="preserve"> and only count mistakes on the </w:t>
      </w:r>
      <w:r>
        <w:rPr>
          <w:b w:val="0"/>
          <w:i/>
        </w:rPr>
        <w:t>answer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Why? Because we don't want it to get good at predicting questions — patients supply those. We</w:t>
      </w:r>
      <w:r>
        <w:br/>
      </w:r>
      <w:r>
        <w:rPr>
          <w:b w:val="0"/>
          <w:i w:val="0"/>
        </w:rPr>
        <w:t>want it good at producing answers. If you score everything, the model spends effort learning to</w:t>
      </w:r>
      <w:r>
        <w:br/>
      </w:r>
      <w:r>
        <w:rPr>
          <w:b w:val="0"/>
          <w:i w:val="0"/>
        </w:rPr>
        <w:t>write realistic patient questions, which is completely useless to us.</w:t>
      </w:r>
    </w:p>
    <w:p>
      <w:pPr>
        <w:pStyle w:val="Heading3"/>
      </w:pPr>
      <w:r>
        <w:t>Step 10 · Test it three different ways</w:t>
      </w:r>
    </w:p>
    <w:p>
      <w:r>
        <w:rPr>
          <w:b w:val="0"/>
          <w:i w:val="0"/>
        </w:rPr>
        <w:t>We ended up with three versions to compare:</w:t>
      </w:r>
    </w:p>
    <w:p>
      <w:pPr>
        <w:spacing w:after="60"/>
        <w:ind w:left="510" w:hanging="28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A</w:t>
      </w:r>
      <w:r>
        <w:rPr>
          <w:b w:val="0"/>
          <w:i w:val="0"/>
        </w:rPr>
        <w:t xml:space="preserve"> — the original model, untouched</w:t>
      </w:r>
    </w:p>
    <w:p>
      <w:pPr>
        <w:spacing w:after="60"/>
        <w:ind w:left="510" w:hanging="28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B</w:t>
      </w:r>
      <w:r>
        <w:rPr>
          <w:b w:val="0"/>
          <w:i w:val="0"/>
        </w:rPr>
        <w:t xml:space="preserve"> — after Stage 1 (reading)</w:t>
      </w:r>
    </w:p>
    <w:p>
      <w:pPr>
        <w:spacing w:after="60"/>
        <w:ind w:left="510" w:hanging="28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C</w:t>
      </w:r>
      <w:r>
        <w:rPr>
          <w:b w:val="0"/>
          <w:i w:val="0"/>
        </w:rPr>
        <w:t xml:space="preserve"> — after Stage 1 and Stage 2 (reading + practice)</w:t>
      </w:r>
    </w:p>
    <w:p>
      <w:r>
        <w:rPr>
          <w:b/>
          <w:i w:val="0"/>
        </w:rPr>
        <w:t>Test 1: How surprised is it by health text it's never seen?</w:t>
      </w:r>
    </w:p>
    <w:p>
      <w:r>
        <w:rPr>
          <w:b w:val="0"/>
          <w:i w:val="0"/>
        </w:rPr>
        <w:t xml:space="preserve">This is called </w:t>
      </w:r>
      <w:r>
        <w:rPr>
          <w:b/>
          <w:i w:val="0"/>
        </w:rPr>
        <w:t>perplexity</w:t>
      </w:r>
      <w:r>
        <w:rPr>
          <w:b w:val="0"/>
          <w:i w:val="0"/>
        </w:rPr>
        <w:t>. Lower means less surprised, which means a better feel for that</w:t>
      </w:r>
      <w:r>
        <w:br/>
      </w:r>
      <w:r>
        <w:rPr>
          <w:b w:val="0"/>
          <w:i w:val="0"/>
        </w:rPr>
        <w:t>kind of writing. Roughly, it's "how many words is the model torn between?" A perplexity of 5</w:t>
      </w:r>
      <w:r>
        <w:br/>
      </w:r>
      <w:r>
        <w:rPr>
          <w:b w:val="0"/>
          <w:i w:val="0"/>
        </w:rPr>
        <w:t>means it's about as unsure as if it were choosing between 5 equally likely words.</w:t>
      </w:r>
    </w:p>
    <w:p>
      <w:r>
        <w:rPr>
          <w:b w:val="0"/>
          <w:i/>
        </w:rPr>
        <w:t>Why:</w:t>
      </w:r>
      <w:r>
        <w:rPr>
          <w:b w:val="0"/>
          <w:i w:val="0"/>
        </w:rPr>
        <w:t xml:space="preserve"> It directly measures the thing Stage 1 was supposed to improve, and it needs no human</w:t>
      </w:r>
      <w:r>
        <w:br/>
      </w:r>
      <w:r>
        <w:rPr>
          <w:b w:val="0"/>
          <w:i w:val="0"/>
        </w:rPr>
        <w:t>marking — just text the model has never seen.</w:t>
      </w:r>
    </w:p>
    <w:p>
      <w:r>
        <w:rPr>
          <w:b/>
          <w:i w:val="0"/>
        </w:rPr>
        <w:t>Test 2: Medical exam questions</w:t>
      </w:r>
    </w:p>
    <w:p>
      <w:r>
        <w:rPr>
          <w:b w:val="0"/>
          <w:i w:val="0"/>
        </w:rPr>
        <w:t>We gave it 900 real multiple-choice medical exam questions and checked how many it got right.</w:t>
      </w:r>
    </w:p>
    <w:p>
      <w:r>
        <w:rPr>
          <w:b w:val="0"/>
          <w:i/>
        </w:rPr>
        <w:t>Why:</w:t>
      </w:r>
      <w:r>
        <w:rPr>
          <w:b w:val="0"/>
          <w:i w:val="0"/>
        </w:rPr>
        <w:t xml:space="preserve"> Perplexity says the model finds health text familiar. It doesn't say the model knows any</w:t>
      </w:r>
      <w:r>
        <w:br/>
      </w:r>
      <w:r>
        <w:rPr>
          <w:b w:val="0"/>
          <w:i w:val="0"/>
        </w:rPr>
        <w:t>medicine. Exam questions test knowledge you can actually score. Random guessing scores 25%, so</w:t>
      </w:r>
      <w:r>
        <w:br/>
      </w:r>
      <w:r>
        <w:rPr>
          <w:b w:val="0"/>
          <w:i w:val="0"/>
        </w:rPr>
        <w:t>anything near 25% means it knows nothing.</w:t>
      </w:r>
    </w:p>
    <w:p>
      <w:r>
        <w:rPr>
          <w:b/>
          <w:i w:val="0"/>
        </w:rPr>
        <w:t>Test 3: Fake patients, read by a human</w:t>
      </w:r>
    </w:p>
    <w:p>
      <w:r>
        <w:rPr>
          <w:b w:val="0"/>
          <w:i w:val="0"/>
        </w:rPr>
        <w:t>We wrote 12 realistic patient scenarios and read all three models' answers ourselves.</w:t>
      </w:r>
    </w:p>
    <w:p>
      <w:r>
        <w:rPr>
          <w:b w:val="0"/>
          <w:i/>
        </w:rPr>
        <w:t>Why:</w:t>
      </w:r>
      <w:r>
        <w:rPr>
          <w:b w:val="0"/>
          <w:i w:val="0"/>
        </w:rPr>
        <w:t xml:space="preserve"> An exam score can't tell you whether an answer is </w:t>
      </w:r>
      <w:r>
        <w:rPr>
          <w:b w:val="0"/>
          <w:i/>
        </w:rPr>
        <w:t>helpful</w:t>
      </w:r>
      <w:r>
        <w:rPr>
          <w:b w:val="0"/>
          <w:i w:val="0"/>
        </w:rPr>
        <w:t>, whether it mentions the</w:t>
      </w:r>
      <w:r>
        <w:br/>
      </w:r>
      <w:r>
        <w:rPr>
          <w:b w:val="0"/>
          <w:i w:val="0"/>
        </w:rPr>
        <w:t>danger signs, or whether it invented a drug dose. Some things need a human to read them. This is</w:t>
      </w:r>
      <w:r>
        <w:br/>
      </w:r>
      <w:r>
        <w:rPr>
          <w:b w:val="0"/>
          <w:i w:val="0"/>
        </w:rPr>
        <w:t>the test that catches "technically correct but useless or dangerous."</w:t>
      </w:r>
    </w:p>
    <w:p>
      <w:r>
        <w:rPr>
          <w:b/>
          <w:i w:val="0"/>
        </w:rPr>
        <w:t>And one control test — the trick that catches cheating</w:t>
      </w:r>
    </w:p>
    <w:p>
      <w:r>
        <w:rPr>
          <w:b w:val="0"/>
          <w:i w:val="0"/>
        </w:rPr>
        <w:t>We also tested all three models on ordinary Wikipedia text about non-medical topics.</w:t>
      </w:r>
    </w:p>
    <w:p>
      <w:r>
        <w:rPr>
          <w:b w:val="0"/>
          <w:i/>
        </w:rPr>
        <w:t>Why this is clever:</w:t>
      </w:r>
      <w:r>
        <w:rPr>
          <w:b w:val="0"/>
          <w:i w:val="0"/>
        </w:rPr>
        <w:t xml:space="preserve"> A model can get better at medicine by </w:t>
      </w:r>
      <w:r>
        <w:rPr>
          <w:b/>
          <w:i w:val="0"/>
        </w:rPr>
        <w:t>forgetting</w:t>
      </w:r>
      <w:r>
        <w:rPr>
          <w:b w:val="0"/>
          <w:i w:val="0"/>
        </w:rPr>
        <w:t xml:space="preserve"> general English —</w:t>
      </w:r>
      <w:r>
        <w:br/>
      </w:r>
      <w:r>
        <w:rPr>
          <w:b w:val="0"/>
          <w:i w:val="0"/>
        </w:rPr>
        <w:t>like a student who crams for biology and fails their English exam. That's called **catastrophic</w:t>
      </w:r>
      <w:r>
        <w:br/>
      </w:r>
      <w:r>
        <w:rPr>
          <w:b w:val="0"/>
          <w:i w:val="0"/>
        </w:rPr>
        <w:t>forgetting**, and a health-only test cannot detect it. The Wikipedia test is the control: if</w:t>
      </w:r>
      <w:r>
        <w:br/>
      </w:r>
      <w:r>
        <w:rPr>
          <w:b w:val="0"/>
          <w:i w:val="0"/>
        </w:rPr>
        <w:t>health scores improve and Wikipedia stays flat, we gained without losing.</w:t>
      </w:r>
    </w:p>
    <w:p>
      <w:r>
        <w:rPr>
          <w:b w:val="0"/>
          <w:i w:val="0"/>
        </w:rPr>
        <w:t>Without a control you can't tell improvement from a trade-off. Always have one.</w:t>
      </w:r>
    </w:p>
    <w:p>
      <w:pPr>
        <w:pStyle w:val="Heading3"/>
      </w:pPr>
      <w:r>
        <w:t>Step 11 · Read the results honestly</w:t>
      </w:r>
    </w:p>
    <w:p>
      <w:r>
        <w:rPr>
          <w:b w:val="0"/>
          <w:i w:val="0"/>
        </w:rPr>
        <w:t>Stage 1 worked: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922"/>
            <w:shd w:val="clear" w:color="auto" w:fill="DBE5F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Text type</w:t>
            </w:r>
          </w:p>
        </w:tc>
        <w:tc>
          <w:tcPr>
            <w:tcW w:type="dxa" w:w="1670"/>
            <w:shd w:val="clear" w:color="auto" w:fill="DBE5F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Before (A)</w:t>
            </w:r>
          </w:p>
        </w:tc>
        <w:tc>
          <w:tcPr>
            <w:tcW w:type="dxa" w:w="2644"/>
            <w:shd w:val="clear" w:color="auto" w:fill="DBE5F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After Stage 1 (B)</w:t>
            </w:r>
          </w:p>
        </w:tc>
        <w:tc>
          <w:tcPr>
            <w:tcW w:type="dxa" w:w="1948"/>
            <w:shd w:val="clear" w:color="auto" w:fill="DBE5F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Change</w:t>
            </w:r>
          </w:p>
        </w:tc>
      </w:tr>
      <w:tr>
        <w:tc>
          <w:tcPr>
            <w:tcW w:type="dxa" w:w="292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Research papers</w:t>
            </w:r>
          </w:p>
        </w:tc>
        <w:tc>
          <w:tcPr>
            <w:tcW w:type="dxa" w:w="1670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5.15</w:t>
            </w:r>
          </w:p>
        </w:tc>
        <w:tc>
          <w:tcPr>
            <w:tcW w:type="dxa" w:w="264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4.54</w:t>
            </w:r>
          </w:p>
        </w:tc>
        <w:tc>
          <w:tcPr>
            <w:tcW w:type="dxa" w:w="194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11.9% better</w:t>
            </w:r>
          </w:p>
        </w:tc>
      </w:tr>
      <w:tr>
        <w:tc>
          <w:tcPr>
            <w:tcW w:type="dxa" w:w="292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Ghana guidelines</w:t>
            </w:r>
          </w:p>
        </w:tc>
        <w:tc>
          <w:tcPr>
            <w:tcW w:type="dxa" w:w="1670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6.59</w:t>
            </w:r>
          </w:p>
        </w:tc>
        <w:tc>
          <w:tcPr>
            <w:tcW w:type="dxa" w:w="264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5.99</w:t>
            </w:r>
          </w:p>
        </w:tc>
        <w:tc>
          <w:tcPr>
            <w:tcW w:type="dxa" w:w="194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9.1% better</w:t>
            </w:r>
          </w:p>
        </w:tc>
      </w:tr>
      <w:tr>
        <w:tc>
          <w:tcPr>
            <w:tcW w:type="dxa" w:w="292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Patient guides</w:t>
            </w:r>
          </w:p>
        </w:tc>
        <w:tc>
          <w:tcPr>
            <w:tcW w:type="dxa" w:w="1670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4.12</w:t>
            </w:r>
          </w:p>
        </w:tc>
        <w:tc>
          <w:tcPr>
            <w:tcW w:type="dxa" w:w="264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4.06</w:t>
            </w:r>
          </w:p>
        </w:tc>
        <w:tc>
          <w:tcPr>
            <w:tcW w:type="dxa" w:w="194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1.6% better</w:t>
            </w:r>
          </w:p>
        </w:tc>
      </w:tr>
      <w:tr>
        <w:tc>
          <w:tcPr>
            <w:tcW w:type="dxa" w:w="292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Wikipedia </w:t>
            </w:r>
            <w:r>
              <w:rPr>
                <w:b w:val="0"/>
                <w:i/>
                <w:sz w:val="18"/>
              </w:rPr>
              <w:t>(control)</w:t>
            </w:r>
          </w:p>
        </w:tc>
        <w:tc>
          <w:tcPr>
            <w:tcW w:type="dxa" w:w="1670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9.66</w:t>
            </w:r>
          </w:p>
        </w:tc>
        <w:tc>
          <w:tcPr>
            <w:tcW w:type="dxa" w:w="264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9.50</w:t>
            </w:r>
          </w:p>
        </w:tc>
        <w:tc>
          <w:tcPr>
            <w:tcW w:type="dxa" w:w="194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unchanged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All health text improved; general English didn't get worse. That's exactly the pattern you want.</w:t>
      </w:r>
    </w:p>
    <w:p>
      <w:r>
        <w:rPr>
          <w:b w:val="0"/>
          <w:i w:val="0"/>
        </w:rPr>
        <w:t>The exam scores are where being honest matters. They moved by 1–2 points in places — but with</w:t>
      </w:r>
      <w:r>
        <w:br/>
      </w:r>
      <w:r>
        <w:rPr>
          <w:b w:val="0"/>
          <w:i w:val="0"/>
        </w:rPr>
        <w:t xml:space="preserve">300 questions, the </w:t>
      </w:r>
      <w:r>
        <w:rPr>
          <w:b/>
          <w:i w:val="0"/>
        </w:rPr>
        <w:t>margin of error is ±5.7 points</w:t>
      </w:r>
      <w:r>
        <w:rPr>
          <w:b w:val="0"/>
          <w:i w:val="0"/>
        </w:rPr>
        <w:t>. So a 2-point change is meaningless noise,</w:t>
      </w:r>
      <w:r>
        <w:br/>
      </w:r>
      <w:r>
        <w:rPr>
          <w:b w:val="0"/>
          <w:i w:val="0"/>
        </w:rPr>
        <w:t>not an improvement.</w:t>
      </w:r>
    </w:p>
    <w:p>
      <w:r>
        <w:rPr>
          <w:b w:val="0"/>
          <w:i/>
        </w:rPr>
        <w:t>Why this matters:</w:t>
      </w:r>
      <w:r>
        <w:rPr>
          <w:b w:val="0"/>
          <w:i w:val="0"/>
        </w:rPr>
        <w:t xml:space="preserve"> It is very tempting to report "accuracy improved!" when a number went up.</w:t>
      </w:r>
      <w:r>
        <w:br/>
      </w:r>
      <w:r>
        <w:rPr>
          <w:b w:val="0"/>
          <w:i w:val="0"/>
        </w:rPr>
        <w:t>But if your measurement error is bigger than your change, you have measured nothing. Reporting</w:t>
      </w:r>
      <w:r>
        <w:br/>
      </w:r>
      <w:r>
        <w:rPr>
          <w:b w:val="0"/>
          <w:i w:val="0"/>
        </w:rPr>
        <w:t>that honestly is better science than claiming a win — and any examiner who knows statistics will</w:t>
      </w:r>
      <w:r>
        <w:br/>
      </w:r>
      <w:r>
        <w:rPr>
          <w:b w:val="0"/>
          <w:i w:val="0"/>
        </w:rPr>
        <w:t>check.</w:t>
      </w:r>
    </w:p>
    <w:p>
      <w:r>
        <w:rPr>
          <w:b w:val="0"/>
          <w:i w:val="0"/>
        </w:rPr>
        <w:t>The one real gain: PubMedQA rose 6.0 points, which does clear the margin. And the base model</w:t>
      </w:r>
      <w:r>
        <w:br/>
      </w:r>
      <w:r>
        <w:rPr>
          <w:b w:val="0"/>
          <w:i w:val="0"/>
        </w:rPr>
        <w:t xml:space="preserve">already scored 59% on medical exams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we did anything — it had clearly read a lot of</w:t>
      </w:r>
      <w:r>
        <w:br/>
      </w:r>
      <w:r>
        <w:rPr>
          <w:b w:val="0"/>
          <w:i w:val="0"/>
        </w:rPr>
        <w:t>medicine already. Our contribution is a modest improvement on an already-capable model, and</w:t>
      </w:r>
      <w:r>
        <w:br/>
      </w:r>
      <w:r>
        <w:rPr>
          <w:b w:val="0"/>
          <w:i w:val="0"/>
        </w:rPr>
        <w:t>saying so plainly is more credible than overclaiming.</w:t>
      </w:r>
    </w:p>
    <w:p>
      <w:pPr>
        <w:pBdr>
          <w:bottom w:val="single" w:sz="6" w:space="4" w:color="999999"/>
        </w:pBdr>
      </w:pPr>
    </w:p>
    <w:p>
      <w:pPr>
        <w:pStyle w:val="Heading2"/>
      </w:pPr>
      <w:r>
        <w:t>Part 4 · Things that broke (and why that's normal)</w:t>
      </w:r>
    </w:p>
    <w:p>
      <w:r>
        <w:rPr>
          <w:b w:val="0"/>
          <w:i w:val="0"/>
        </w:rPr>
        <w:t>Real projects are mostly debugging. These are the failures worth learning from.</w:t>
      </w:r>
    </w:p>
    <w:p>
      <w:r>
        <w:rPr>
          <w:b/>
          <w:i w:val="0"/>
        </w:rPr>
        <w:t>The data that silently wasn't there.</w:t>
      </w:r>
      <w:r>
        <w:rPr>
          <w:b w:val="0"/>
          <w:i w:val="0"/>
        </w:rPr>
        <w:t xml:space="preserve"> The Ghana website blocked our downloader and sent back</w:t>
      </w:r>
      <w:r>
        <w:br/>
      </w:r>
      <w:r>
        <w:rPr>
          <w:b w:val="0"/>
          <w:i w:val="0"/>
        </w:rPr>
        <w:t>an error page instead of the PDF. Our code saved it without checking, extracted no text, and</w:t>
      </w:r>
      <w:r>
        <w:br/>
      </w:r>
      <w:r>
        <w:rPr>
          <w:b w:val="0"/>
          <w:i w:val="0"/>
        </w:rPr>
        <w:t xml:space="preserve">carried on. An entire training run — hours of GPU time — completed on a corpus containing </w:t>
      </w:r>
      <w:r>
        <w:rPr>
          <w:b w:val="0"/>
          <w:i/>
        </w:rPr>
        <w:t>zero</w:t>
      </w:r>
      <w:r>
        <w:br/>
      </w:r>
      <w:r>
        <w:rPr>
          <w:b w:val="0"/>
          <w:i w:val="0"/>
        </w:rPr>
        <w:t>Ghanaian content. Nothing crashed. No error appeared.</w:t>
      </w:r>
    </w:p>
    <w:p>
      <w:r>
        <w:rPr>
          <w:b w:val="0"/>
          <w:i/>
        </w:rPr>
        <w:t>Lesson:</w:t>
      </w:r>
      <w:r>
        <w:rPr>
          <w:b w:val="0"/>
          <w:i w:val="0"/>
        </w:rPr>
        <w:t xml:space="preserve"> The worst bugs don't crash. They quietly produce nothing and let everything downstream</w:t>
      </w:r>
      <w:r>
        <w:br/>
      </w:r>
      <w:r>
        <w:rPr>
          <w:b w:val="0"/>
          <w:i w:val="0"/>
        </w:rPr>
        <w:t xml:space="preserve">look fine. We now make the program </w:t>
      </w:r>
      <w:r>
        <w:rPr>
          <w:b/>
          <w:i w:val="0"/>
        </w:rPr>
        <w:t>stop with an error</w:t>
      </w:r>
      <w:r>
        <w:rPr>
          <w:b w:val="0"/>
          <w:i w:val="0"/>
        </w:rPr>
        <w:t xml:space="preserve"> if the download isn't a real PDF or</w:t>
      </w:r>
      <w:r>
        <w:br/>
      </w:r>
      <w:r>
        <w:rPr>
          <w:b w:val="0"/>
          <w:i w:val="0"/>
        </w:rPr>
        <w:t>the text is suspiciously short. Fail loudly, not silently.</w:t>
      </w:r>
    </w:p>
    <w:p>
      <w:r>
        <w:rPr>
          <w:b/>
          <w:i w:val="0"/>
        </w:rPr>
        <w:t>The hardware that lied.</w:t>
      </w:r>
      <w:r>
        <w:rPr>
          <w:b w:val="0"/>
          <w:i w:val="0"/>
        </w:rPr>
        <w:t xml:space="preserve"> We asked PyTorch "does this GPU support the fast bfloat16 number</w:t>
      </w:r>
      <w:r>
        <w:br/>
      </w:r>
      <w:r>
        <w:rPr>
          <w:b w:val="0"/>
          <w:i w:val="0"/>
        </w:rPr>
        <w:t>format?" It said yes. It was wrong — or rather, technically right in a useless way: the GPU can</w:t>
      </w:r>
      <w:r>
        <w:br/>
      </w:r>
      <w:r>
        <w:rPr>
          <w:b w:val="0"/>
          <w:i/>
        </w:rPr>
        <w:t>simulate</w:t>
      </w:r>
      <w:r>
        <w:rPr>
          <w:b w:val="0"/>
          <w:i w:val="0"/>
        </w:rPr>
        <w:t xml:space="preserve"> that format slowly, and the function counted simulation as support. We were running</w:t>
      </w:r>
      <w:r>
        <w:br/>
      </w:r>
      <w:r>
        <w:rPr>
          <w:b w:val="0"/>
          <w:i w:val="0"/>
        </w:rPr>
        <w:t>without the hardware acceleration we thought we had.</w:t>
      </w:r>
    </w:p>
    <w:p>
      <w:r>
        <w:rPr>
          <w:b w:val="0"/>
          <w:i/>
        </w:rPr>
        <w:t>Lesson:</w:t>
      </w:r>
      <w:r>
        <w:rPr>
          <w:b w:val="0"/>
          <w:i w:val="0"/>
        </w:rPr>
        <w:t xml:space="preserve"> Check what a function actually promises, not what its name suggests.</w:t>
      </w:r>
    </w:p>
    <w:p>
      <w:r>
        <w:rPr>
          <w:b/>
          <w:i w:val="0"/>
        </w:rPr>
        <w:t>The confident guess that ran out of memory.</w:t>
      </w:r>
      <w:r>
        <w:rPr>
          <w:b w:val="0"/>
          <w:i w:val="0"/>
        </w:rPr>
        <w:t xml:space="preserve"> We saw the model using 3.7 GB of 15.6 GB and</w:t>
      </w:r>
      <w:r>
        <w:br/>
      </w:r>
      <w:r>
        <w:rPr>
          <w:b w:val="0"/>
          <w:i w:val="0"/>
        </w:rPr>
        <w:t>turned off a memory-saving feature to go faster. It crashed instantly. The 3.7 GB was memory at</w:t>
      </w:r>
      <w:r>
        <w:br/>
      </w:r>
      <w:r>
        <w:rPr>
          <w:b w:val="0"/>
          <w:i/>
        </w:rPr>
        <w:t>loading</w:t>
      </w:r>
      <w:r>
        <w:rPr>
          <w:b w:val="0"/>
          <w:i w:val="0"/>
        </w:rPr>
        <w:t xml:space="preserve"> time; training needs about 7 GB more for its working scratch space.</w:t>
      </w:r>
    </w:p>
    <w:p>
      <w:r>
        <w:rPr>
          <w:b w:val="0"/>
          <w:i/>
        </w:rPr>
        <w:t>Lesson:</w:t>
      </w:r>
      <w:r>
        <w:rPr>
          <w:b w:val="0"/>
          <w:i w:val="0"/>
        </w:rPr>
        <w:t xml:space="preserve"> One measurement taken at the wrong moment is worse than no measurement.</w:t>
      </w:r>
    </w:p>
    <w:p>
      <w:r>
        <w:rPr>
          <w:b/>
          <w:i w:val="0"/>
        </w:rPr>
        <w:t>The backwards numbers.</w:t>
      </w:r>
      <w:r>
        <w:rPr>
          <w:b w:val="0"/>
          <w:i w:val="0"/>
        </w:rPr>
        <w:t xml:space="preserve"> Our training score was consistently </w:t>
      </w:r>
      <w:r>
        <w:rPr>
          <w:b w:val="0"/>
          <w:i/>
        </w:rPr>
        <w:t>worse</w:t>
      </w:r>
      <w:r>
        <w:rPr>
          <w:b w:val="0"/>
          <w:i w:val="0"/>
        </w:rPr>
        <w:t xml:space="preserve"> than our test score,</w:t>
      </w:r>
      <w:r>
        <w:br/>
      </w:r>
      <w:r>
        <w:rPr>
          <w:b w:val="0"/>
          <w:i w:val="0"/>
        </w:rPr>
        <w:t>which should be impossible — like scoring higher on the exam than on the practice questions. The</w:t>
      </w:r>
      <w:r>
        <w:br/>
      </w:r>
      <w:r>
        <w:rPr>
          <w:b w:val="0"/>
          <w:i w:val="0"/>
        </w:rPr>
        <w:t xml:space="preserve">cause was ours: we duplicated the Ghana text three times (to make the model notice it) </w:t>
      </w:r>
      <w:r>
        <w:rPr>
          <w:b w:val="0"/>
          <w:i/>
        </w:rPr>
        <w:t>before</w:t>
      </w:r>
      <w:r>
        <w:br/>
      </w:r>
      <w:r>
        <w:rPr>
          <w:b w:val="0"/>
          <w:i w:val="0"/>
        </w:rPr>
        <w:t>splitting off the validation set, so some validation passages had near-identical twins in</w:t>
      </w:r>
      <w:r>
        <w:br/>
      </w:r>
      <w:r>
        <w:rPr>
          <w:b w:val="0"/>
          <w:i w:val="0"/>
        </w:rPr>
        <w:t>training. We reported this in the write-up rather than hiding it.</w:t>
      </w:r>
    </w:p>
    <w:p>
      <w:r>
        <w:rPr>
          <w:b w:val="0"/>
          <w:i/>
        </w:rPr>
        <w:t>Lesson:</w:t>
      </w:r>
      <w:r>
        <w:rPr>
          <w:b w:val="0"/>
          <w:i w:val="0"/>
        </w:rPr>
        <w:t xml:space="preserve"> When a number looks impossible, it usually is. Chase it.</w:t>
      </w:r>
    </w:p>
    <w:p>
      <w:r>
        <w:rPr>
          <w:b/>
          <w:i w:val="0"/>
        </w:rPr>
        <w:t>The model that wouldn't shut up.</w:t>
      </w:r>
      <w:r>
        <w:rPr>
          <w:b w:val="0"/>
          <w:i w:val="0"/>
        </w:rPr>
        <w:t xml:space="preserve"> Our best model answered the pre-eclampsia question</w:t>
      </w:r>
      <w:r>
        <w:br/>
      </w:r>
      <w:r>
        <w:rPr>
          <w:b w:val="0"/>
          <w:i w:val="0"/>
        </w:rPr>
        <w:t>correctly and then invented an entirely new, fictional patient and started answering that too.</w:t>
      </w:r>
      <w:r>
        <w:br/>
      </w:r>
      <w:r>
        <w:rPr>
          <w:b w:val="0"/>
          <w:i w:val="0"/>
        </w:rPr>
        <w:t>Two small bugs combined: we never told it which symbol means "stop", and our cleanup code</w:t>
      </w:r>
      <w:r>
        <w:br/>
      </w:r>
      <w:r>
        <w:rPr>
          <w:b w:val="0"/>
          <w:i w:val="0"/>
        </w:rPr>
        <w:t>deleted that symbol before the code that looked for it could find it.</w:t>
      </w:r>
    </w:p>
    <w:p>
      <w:r>
        <w:rPr>
          <w:b w:val="0"/>
          <w:i/>
        </w:rPr>
        <w:t>Lesson:</w:t>
      </w:r>
      <w:r>
        <w:rPr>
          <w:b w:val="0"/>
          <w:i w:val="0"/>
        </w:rPr>
        <w:t xml:space="preserve"> This one is worth sitting with. A medical AI that invents a patient is a small, funny</w:t>
      </w:r>
      <w:r>
        <w:br/>
      </w:r>
      <w:r>
        <w:rPr>
          <w:b w:val="0"/>
          <w:i w:val="0"/>
        </w:rPr>
        <w:t>bug here. It is the same failure that, in a real clinic, invents a drug dose. Fluent text is not</w:t>
      </w:r>
      <w:r>
        <w:br/>
      </w:r>
      <w:r>
        <w:rPr>
          <w:b w:val="0"/>
          <w:i w:val="0"/>
        </w:rPr>
        <w:t>correct text.</w:t>
      </w:r>
    </w:p>
    <w:p>
      <w:r>
        <w:rPr>
          <w:b/>
          <w:i w:val="0"/>
        </w:rPr>
        <w:t>The cloud that disconnected.</w:t>
      </w:r>
      <w:r>
        <w:rPr>
          <w:b w:val="0"/>
          <w:i w:val="0"/>
        </w:rPr>
        <w:t xml:space="preserve"> Our free GPU session dropped 3.5 hours into training, at step</w:t>
      </w:r>
      <w:r>
        <w:br/>
      </w:r>
      <w:r>
        <w:rPr>
          <w:b w:val="0"/>
          <w:i w:val="0"/>
        </w:rPr>
        <w:t>85 of 89. We lost nothing, because we'd set it to save progress every 10 steps.</w:t>
      </w:r>
    </w:p>
    <w:p>
      <w:r>
        <w:rPr>
          <w:b w:val="0"/>
          <w:i/>
        </w:rPr>
        <w:t>Lesson:</w:t>
      </w:r>
      <w:r>
        <w:rPr>
          <w:b w:val="0"/>
          <w:i w:val="0"/>
        </w:rPr>
        <w:t xml:space="preserve"> Save your work automatically. Not as an optimisation — as the difference between</w:t>
      </w:r>
      <w:r>
        <w:br/>
      </w:r>
      <w:r>
        <w:rPr>
          <w:b w:val="0"/>
          <w:i w:val="0"/>
        </w:rPr>
        <w:t>having a result and starting over.</w:t>
      </w:r>
    </w:p>
    <w:p>
      <w:pPr>
        <w:pBdr>
          <w:bottom w:val="single" w:sz="6" w:space="4" w:color="999999"/>
        </w:pBdr>
      </w:pPr>
    </w:p>
    <w:p>
      <w:pPr>
        <w:pStyle w:val="Heading2"/>
      </w:pPr>
      <w:r>
        <w:t>Part 5 · Glossary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701"/>
            <w:shd w:val="clear" w:color="auto" w:fill="DBE5F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Term</w:t>
            </w:r>
          </w:p>
        </w:tc>
        <w:tc>
          <w:tcPr>
            <w:tcW w:type="dxa" w:w="6483"/>
            <w:shd w:val="clear" w:color="auto" w:fill="DBE5F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Plain meaning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Token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piece of a word; the unit a model actually reads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Parameter / weight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One of the billions of adjustable numbers inside the model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Loss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How wrong the model was. Lower is better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Base model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Trained only to predict text; doesn't reliably follow instructions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Instruct model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Also trained to follow instructions and answer questions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Fine-tuning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Further training of an existing model on new, focused data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LoRA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Training a small add-on instead of the whole model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Continued pre-training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Stage 1: more reading, same predict-the-next-word task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Instruction tuning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Stage 2: practice at answering questions properly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Perplexity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How surprised the model is by text it hasn't seen. Lower is better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Held-out data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Data hidden away before training, used only for testing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Control set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Data from a </w:t>
            </w:r>
            <w:r>
              <w:rPr>
                <w:b w:val="0"/>
                <w:i/>
                <w:sz w:val="18"/>
              </w:rPr>
              <w:t>different</w:t>
            </w:r>
            <w:r>
              <w:rPr>
                <w:b w:val="0"/>
                <w:i w:val="0"/>
                <w:sz w:val="18"/>
              </w:rPr>
              <w:t xml:space="preserve"> topic, used to check nothing was lost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Catastrophic forgetting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Losing old skills while learning new ones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Margin of error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How big a change must be before it counts as real</w:t>
            </w:r>
          </w:p>
        </w:tc>
      </w:tr>
      <w:tr>
        <w:tc>
          <w:tcPr>
            <w:tcW w:type="dxa" w:w="2701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GPU</w:t>
            </w:r>
          </w:p>
        </w:tc>
        <w:tc>
          <w:tcPr>
            <w:tcW w:type="dxa" w:w="648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specialised chip that does the heavy maths</w:t>
            </w:r>
          </w:p>
        </w:tc>
      </w:tr>
    </w:tbl>
    <w:p>
      <w:pPr>
        <w:spacing w:after="40"/>
      </w:pPr>
    </w:p>
    <w:p>
      <w:pPr>
        <w:pBdr>
          <w:bottom w:val="single" w:sz="6" w:space="4" w:color="999999"/>
        </w:pBdr>
      </w:pPr>
    </w:p>
    <w:p>
      <w:pPr>
        <w:pStyle w:val="Heading2"/>
      </w:pPr>
      <w:r>
        <w:t>The short version</w:t>
      </w:r>
    </w:p>
    <w:p>
      <w:pPr>
        <w:spacing w:after="60"/>
        <w:ind w:left="510" w:hanging="283"/>
      </w:pPr>
      <w:r>
        <w:rPr>
          <w:b w:val="0"/>
          <w:i w:val="0"/>
        </w:rPr>
        <w:t>1.  Define a job specific enough to test.</w:t>
      </w:r>
    </w:p>
    <w:p>
      <w:pPr>
        <w:spacing w:after="60"/>
        <w:ind w:left="510" w:hanging="283"/>
      </w:pPr>
      <w:r>
        <w:rPr>
          <w:b w:val="0"/>
          <w:i w:val="0"/>
        </w:rPr>
        <w:t>2.  Collect data, and check you're allowed to use it.</w:t>
      </w:r>
    </w:p>
    <w:p>
      <w:pPr>
        <w:spacing w:after="60"/>
        <w:ind w:left="510" w:hanging="283"/>
      </w:pPr>
      <w:r>
        <w:rPr>
          <w:b w:val="0"/>
          <w:i w:val="0"/>
        </w:rPr>
        <w:t>3.  Clean it, but measure before you delete anything.</w:t>
      </w:r>
    </w:p>
    <w:p>
      <w:pPr>
        <w:spacing w:after="60"/>
        <w:ind w:left="510" w:hanging="283"/>
      </w:pPr>
      <w:r>
        <w:rPr>
          <w:b w:val="0"/>
          <w:i w:val="0"/>
        </w:rPr>
        <w:t xml:space="preserve">4.  </w:t>
      </w:r>
      <w:r>
        <w:rPr>
          <w:b/>
          <w:i w:val="0"/>
        </w:rPr>
        <w:t>Hide the test data before you train.</w:t>
      </w:r>
      <w:r>
        <w:rPr>
          <w:b w:val="0"/>
          <w:i w:val="0"/>
        </w:rPr>
        <w:t xml:space="preserve"> Non-negotiable.</w:t>
      </w:r>
    </w:p>
    <w:p>
      <w:pPr>
        <w:spacing w:after="60"/>
        <w:ind w:left="510" w:hanging="283"/>
      </w:pPr>
      <w:r>
        <w:rPr>
          <w:b w:val="0"/>
          <w:i w:val="0"/>
        </w:rPr>
        <w:t xml:space="preserve">5.  Start from an existing model; start from the </w:t>
      </w:r>
      <w:r>
        <w:rPr>
          <w:b w:val="0"/>
          <w:i/>
        </w:rPr>
        <w:t>plain</w:t>
      </w:r>
      <w:r>
        <w:rPr>
          <w:b w:val="0"/>
          <w:i w:val="0"/>
        </w:rPr>
        <w:t xml:space="preserve"> version so improvements are yours.</w:t>
      </w:r>
    </w:p>
    <w:p>
      <w:pPr>
        <w:spacing w:after="60"/>
        <w:ind w:left="510" w:hanging="283"/>
      </w:pPr>
      <w:r>
        <w:rPr>
          <w:b w:val="0"/>
          <w:i w:val="0"/>
        </w:rPr>
        <w:t>6.  Train a small add-on rather than the whole model.</w:t>
      </w:r>
    </w:p>
    <w:p>
      <w:pPr>
        <w:spacing w:after="60"/>
        <w:ind w:left="510" w:hanging="283"/>
      </w:pPr>
      <w:r>
        <w:rPr>
          <w:b w:val="0"/>
          <w:i w:val="0"/>
        </w:rPr>
        <w:t>7.  Let it read (Stage 1), then let it practise answering (Stage 2).</w:t>
      </w:r>
    </w:p>
    <w:p>
      <w:pPr>
        <w:spacing w:after="60"/>
        <w:ind w:left="510" w:hanging="283"/>
      </w:pPr>
      <w:r>
        <w:rPr>
          <w:b w:val="0"/>
          <w:i w:val="0"/>
        </w:rPr>
        <w:t>8.  Test in several different ways, and always include a control.</w:t>
      </w:r>
    </w:p>
    <w:p>
      <w:pPr>
        <w:spacing w:after="60"/>
        <w:ind w:left="510" w:hanging="283"/>
      </w:pPr>
      <w:r>
        <w:rPr>
          <w:b w:val="0"/>
          <w:i w:val="0"/>
        </w:rPr>
        <w:t>9.  Don't claim an improvement smaller than your margin of error.</w:t>
      </w:r>
    </w:p>
    <w:p>
      <w:pPr>
        <w:spacing w:after="60"/>
        <w:ind w:left="510" w:hanging="283"/>
      </w:pPr>
      <w:r>
        <w:rPr>
          <w:b w:val="0"/>
          <w:i w:val="0"/>
        </w:rPr>
        <w:t>10.  Save your progress, because the machine will disconnect.</w:t>
      </w:r>
    </w:p>
    <w:p>
      <w:r>
        <w:rPr>
          <w:b w:val="0"/>
          <w:i w:val="0"/>
        </w:rPr>
        <w:t>The code, the data pipeline and the full technical report are in this repository. The most</w:t>
      </w:r>
      <w:r>
        <w:br/>
      </w:r>
      <w:r>
        <w:rPr>
          <w:b w:val="0"/>
          <w:i w:val="0"/>
        </w:rPr>
        <w:t>valuable thing in it isn't the model — it's the record of what went wrong and how we found out.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